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F4E79"/>
          <w:sz w:val="50"/>
        </w:rPr>
        <w:t>HYBRID ATHLETE</w:t>
      </w:r>
    </w:p>
    <w:p>
      <w:pPr>
        <w:spacing w:after="140"/>
        <w:jc w:val="center"/>
      </w:pPr>
      <w:r>
        <w:rPr>
          <w:b/>
          <w:sz w:val="30"/>
        </w:rPr>
        <w:t>6-Day Strength, Hypertrophy &amp; Conditioning Plan</w:t>
      </w:r>
    </w:p>
    <w:p>
      <w:pPr>
        <w:spacing w:after="200"/>
        <w:jc w:val="center"/>
      </w:pPr>
      <w:r>
        <w:rPr>
          <w:i/>
          <w:color w:val="505050"/>
          <w:sz w:val="21"/>
        </w:rPr>
        <w:t>Goal: train every major muscle group twice weekly while developing aerobic fitness, agility, power, core strength and full-body work capacity.</w:t>
      </w:r>
    </w:p>
    <w:p>
      <w:pPr>
        <w:pStyle w:val="Heading1"/>
      </w:pPr>
      <w:r>
        <w:t>Weekly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Day</w:t>
            </w:r>
          </w:p>
        </w:tc>
        <w:tc>
          <w:tcPr>
            <w:tcW w:type="dxa" w:w="254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Muscle Groups</w:t>
            </w:r>
          </w:p>
        </w:tc>
        <w:tc>
          <w:tcPr>
            <w:tcW w:type="dxa" w:w="254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Conditioning</w:t>
            </w:r>
          </w:p>
        </w:tc>
        <w:tc>
          <w:tcPr>
            <w:tcW w:type="dxa" w:w="254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Primary Goal</w:t>
            </w:r>
          </w:p>
        </w:tc>
      </w:tr>
      <w:t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Monday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Chest + Back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Short power intervals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Upper-body strength</w:t>
            </w:r>
          </w:p>
        </w:tc>
      </w:tr>
      <w:t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Tuesday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Quads + Hamstrings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Carries + sled work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Lower-body strength</w:t>
            </w:r>
          </w:p>
        </w:tc>
      </w:tr>
      <w:t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Wednesday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Shoulders + Arms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Zone 2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Hypertrophy + aerobic base</w:t>
            </w:r>
          </w:p>
        </w:tc>
      </w:tr>
      <w:t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Thursday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Chest + Back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Sprints, sled pushes + battle ropes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Hypertrophy + speed/agility</w:t>
            </w:r>
          </w:p>
        </w:tc>
      </w:tr>
      <w:t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Friday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Quads + Hamstrings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Threshold intervals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Hypertrophy + repeat effort</w:t>
            </w:r>
          </w:p>
        </w:tc>
      </w:tr>
      <w:t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Saturday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Shoulders + Arms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Hybrid circuit + core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Work capacity</w:t>
            </w:r>
          </w:p>
        </w:tc>
      </w:tr>
      <w:t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Sunday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Recovery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Easy walking/mobility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Adaptation</w:t>
            </w:r>
          </w:p>
        </w:tc>
      </w:tr>
    </w:tbl>
    <w:p>
      <w:pPr>
        <w:pStyle w:val="Heading1"/>
      </w:pPr>
      <w:r>
        <w:t>Programming Rules</w:t>
      </w:r>
    </w:p>
    <w:p>
      <w:pPr>
        <w:pStyle w:val="ListBullet"/>
        <w:spacing w:after="30"/>
        <w:ind w:left="317"/>
      </w:pPr>
      <w:r>
        <w:t>Keep only three conditioning days genuinely hard: Monday, Friday and Saturday.</w:t>
      </w:r>
    </w:p>
    <w:p>
      <w:pPr>
        <w:pStyle w:val="ListBullet"/>
        <w:spacing w:after="30"/>
        <w:ind w:left="317"/>
      </w:pPr>
      <w:r>
        <w:t>Wednesday Zone 2 and Thursday agility are technical or aerobic sessions, not exhaustion tests.</w:t>
      </w:r>
    </w:p>
    <w:p>
      <w:pPr>
        <w:pStyle w:val="ListBullet"/>
        <w:spacing w:after="30"/>
        <w:ind w:left="317"/>
      </w:pPr>
      <w:r>
        <w:t>Leave 1–3 repetitions in reserve on most lifting sets. Only selected final isolation sets may approach failure.</w:t>
      </w:r>
    </w:p>
    <w:p>
      <w:pPr>
        <w:pStyle w:val="ListBullet"/>
        <w:spacing w:after="30"/>
        <w:ind w:left="317"/>
      </w:pPr>
      <w:r>
        <w:t>Keep the main strength movements for at least four weeks so progress can be measured.</w:t>
      </w:r>
    </w:p>
    <w:p>
      <w:pPr>
        <w:pStyle w:val="ListBullet"/>
        <w:spacing w:after="30"/>
        <w:ind w:left="317"/>
      </w:pPr>
      <w:r>
        <w:t>Rotate secondary exercises every three to four weeks to maintain variety without destroying progression.</w:t>
      </w:r>
    </w:p>
    <w:p>
      <w:pPr>
        <w:pStyle w:val="ListBullet"/>
      </w:pPr>
      <w:r>
        <w:t>Do not use hill sprints in this phase; use flat acceleration sprints, sled pushes and battle ropes instead.</w:t>
      </w:r>
    </w:p>
    <w:p>
      <w:pPr>
        <w:pStyle w:val="Heading1"/>
      </w:pPr>
      <w:r>
        <w:t>Daily Training Plan</w:t>
      </w:r>
    </w:p>
    <w:p>
      <w:pPr>
        <w:spacing w:before="180" w:after="60"/>
      </w:pPr>
      <w:r>
        <w:rPr>
          <w:b/>
          <w:color w:val="1F4E79"/>
          <w:sz w:val="28"/>
        </w:rPr>
        <w:t>Monday: Chest + Back — Strength</w:t>
      </w:r>
    </w:p>
    <w:p>
      <w:pPr>
        <w:spacing w:after="80"/>
      </w:pPr>
      <w:r>
        <w:rPr>
          <w:b/>
          <w:color w:val="5A5A5A"/>
        </w:rPr>
        <w:t>Conditioning focus: Anaerobic power</w:t>
      </w:r>
    </w:p>
    <w:p>
      <w:pPr>
        <w:pStyle w:val="Heading2"/>
      </w:pPr>
      <w:r>
        <w:t>Power preparation</w:t>
      </w:r>
    </w:p>
    <w:p>
      <w:pPr>
        <w:pStyle w:val="ListBullet"/>
        <w:spacing w:after="30"/>
        <w:ind w:left="317"/>
      </w:pPr>
      <w:r>
        <w:t>Medicine-ball chest throw — 4 × 5</w:t>
      </w:r>
    </w:p>
    <w:p>
      <w:pPr>
        <w:pStyle w:val="ListBullet"/>
        <w:spacing w:after="30"/>
        <w:ind w:left="317"/>
      </w:pPr>
      <w:r>
        <w:t>Explosive or assisted speed pull-up — 3 × 3–5</w:t>
      </w:r>
    </w:p>
    <w:p>
      <w:pPr>
        <w:pStyle w:val="Heading2"/>
      </w:pPr>
      <w:r>
        <w:t>Strength and hypertrophy</w:t>
      </w:r>
    </w:p>
    <w:p>
      <w:pPr>
        <w:pStyle w:val="ListBullet"/>
        <w:spacing w:after="30"/>
        <w:ind w:left="317"/>
      </w:pPr>
      <w:r>
        <w:t>Barbell bench press — 4 × 4–6</w:t>
      </w:r>
    </w:p>
    <w:p>
      <w:pPr>
        <w:pStyle w:val="ListBullet"/>
        <w:spacing w:after="30"/>
        <w:ind w:left="317"/>
      </w:pPr>
      <w:r>
        <w:t>Weighted pull-up — 4 × 4–6</w:t>
      </w:r>
    </w:p>
    <w:p>
      <w:pPr>
        <w:pStyle w:val="ListBullet"/>
        <w:spacing w:after="30"/>
        <w:ind w:left="317"/>
      </w:pPr>
      <w:r>
        <w:t>Incline dumbbell press — 3 × 8</w:t>
      </w:r>
    </w:p>
    <w:p>
      <w:pPr>
        <w:pStyle w:val="ListBullet"/>
        <w:spacing w:after="30"/>
        <w:ind w:left="317"/>
      </w:pPr>
      <w:r>
        <w:t>Chest-supported row — 3 × 8</w:t>
      </w:r>
    </w:p>
    <w:p>
      <w:pPr>
        <w:pStyle w:val="ListBullet"/>
        <w:spacing w:after="30"/>
        <w:ind w:left="317"/>
      </w:pPr>
      <w:r>
        <w:t>Cable fly — 2 × 12–15</w:t>
      </w:r>
    </w:p>
    <w:p>
      <w:pPr>
        <w:pStyle w:val="ListBullet"/>
        <w:spacing w:after="30"/>
        <w:ind w:left="317"/>
      </w:pPr>
      <w:r>
        <w:t>Straight-arm pulldown — 2 × 12–15</w:t>
      </w:r>
    </w:p>
    <w:p>
      <w:pPr>
        <w:pStyle w:val="Heading2"/>
      </w:pPr>
      <w:r>
        <w:t>Conditioning</w:t>
      </w:r>
    </w:p>
    <w:p>
      <w:pPr>
        <w:pStyle w:val="ListBullet"/>
        <w:spacing w:after="30"/>
        <w:ind w:left="317"/>
      </w:pPr>
      <w:r>
        <w:t>Assault bike or rower — 8 rounds: 15 seconds hard, 45 seconds easy</w:t>
      </w:r>
    </w:p>
    <w:p>
      <w:pPr>
        <w:spacing w:before="180" w:after="60"/>
      </w:pPr>
      <w:r>
        <w:rPr>
          <w:b/>
          <w:color w:val="1F4E79"/>
          <w:sz w:val="28"/>
        </w:rPr>
        <w:t>Tuesday: Quads + Hamstrings — Strength</w:t>
      </w:r>
    </w:p>
    <w:p>
      <w:pPr>
        <w:spacing w:after="80"/>
      </w:pPr>
      <w:r>
        <w:rPr>
          <w:b/>
          <w:color w:val="5A5A5A"/>
        </w:rPr>
        <w:t>Conditioning focus: Loaded strength endurance</w:t>
      </w:r>
    </w:p>
    <w:p>
      <w:pPr>
        <w:pStyle w:val="Heading2"/>
      </w:pPr>
      <w:r>
        <w:t>Athletic preparation</w:t>
      </w:r>
    </w:p>
    <w:p>
      <w:pPr>
        <w:pStyle w:val="ListBullet"/>
        <w:spacing w:after="30"/>
        <w:ind w:left="317"/>
      </w:pPr>
      <w:r>
        <w:t>Box jump — 4 × 3</w:t>
      </w:r>
    </w:p>
    <w:p>
      <w:pPr>
        <w:pStyle w:val="ListBullet"/>
        <w:spacing w:after="30"/>
        <w:ind w:left="317"/>
      </w:pPr>
      <w:r>
        <w:t>Pogo jumps — 3 × 15</w:t>
      </w:r>
    </w:p>
    <w:p>
      <w:pPr>
        <w:pStyle w:val="Heading2"/>
      </w:pPr>
      <w:r>
        <w:t>Strength</w:t>
      </w:r>
    </w:p>
    <w:p>
      <w:pPr>
        <w:pStyle w:val="ListBullet"/>
        <w:spacing w:after="30"/>
        <w:ind w:left="317"/>
      </w:pPr>
      <w:r>
        <w:t>Trap-bar deadlift — 3 × 3–5</w:t>
      </w:r>
    </w:p>
    <w:p>
      <w:pPr>
        <w:pStyle w:val="ListBullet"/>
        <w:spacing w:after="30"/>
        <w:ind w:left="317"/>
      </w:pPr>
      <w:r>
        <w:t>Front squat or safety-bar squat — 3 × 5–6</w:t>
      </w:r>
    </w:p>
    <w:p>
      <w:pPr>
        <w:pStyle w:val="ListBullet"/>
        <w:spacing w:after="30"/>
        <w:ind w:left="317"/>
      </w:pPr>
      <w:r>
        <w:t>Bulgarian split squat — 3 × 8 per leg</w:t>
      </w:r>
    </w:p>
    <w:p>
      <w:pPr>
        <w:pStyle w:val="ListBullet"/>
        <w:spacing w:after="30"/>
        <w:ind w:left="317"/>
      </w:pPr>
      <w:r>
        <w:t>Seated or lying leg curl — 3 × 10–12</w:t>
      </w:r>
    </w:p>
    <w:p>
      <w:pPr>
        <w:pStyle w:val="ListBullet"/>
        <w:spacing w:after="30"/>
        <w:ind w:left="317"/>
      </w:pPr>
      <w:r>
        <w:t>Calf raise — 3 × 12–15</w:t>
      </w:r>
    </w:p>
    <w:p>
      <w:pPr>
        <w:pStyle w:val="Heading2"/>
      </w:pPr>
      <w:r>
        <w:t>Conditioning</w:t>
      </w:r>
    </w:p>
    <w:p>
      <w:pPr>
        <w:pStyle w:val="ListBullet"/>
        <w:spacing w:after="30"/>
        <w:ind w:left="317"/>
      </w:pPr>
      <w:r>
        <w:t>4 rounds: farmer carry 30–40 m, sled push 20 m, rest 90 seconds</w:t>
      </w:r>
    </w:p>
    <w:p>
      <w:pPr>
        <w:spacing w:before="180" w:after="60"/>
      </w:pPr>
      <w:r>
        <w:rPr>
          <w:b/>
          <w:color w:val="1F4E79"/>
          <w:sz w:val="28"/>
        </w:rPr>
        <w:t>Wednesday: Shoulders + Arms — Hypertrophy</w:t>
      </w:r>
    </w:p>
    <w:p>
      <w:pPr>
        <w:spacing w:after="80"/>
      </w:pPr>
      <w:r>
        <w:rPr>
          <w:b/>
          <w:color w:val="5A5A5A"/>
        </w:rPr>
        <w:t>Conditioning focus: Aerobic base</w:t>
      </w:r>
    </w:p>
    <w:p>
      <w:pPr>
        <w:pStyle w:val="ListBullet"/>
        <w:spacing w:after="30"/>
        <w:ind w:left="317"/>
      </w:pPr>
      <w:r>
        <w:t>Landmine press — 3 × 8–10 per side</w:t>
      </w:r>
    </w:p>
    <w:p>
      <w:pPr>
        <w:pStyle w:val="ListBullet"/>
        <w:spacing w:after="30"/>
        <w:ind w:left="317"/>
      </w:pPr>
      <w:r>
        <w:t>Cable lateral raise — 3 × 12–15</w:t>
      </w:r>
    </w:p>
    <w:p>
      <w:pPr>
        <w:pStyle w:val="ListBullet"/>
        <w:spacing w:after="30"/>
        <w:ind w:left="317"/>
      </w:pPr>
      <w:r>
        <w:t>Reverse pec deck — 3 × 12–15</w:t>
      </w:r>
    </w:p>
    <w:p>
      <w:pPr>
        <w:pStyle w:val="ListBullet"/>
        <w:spacing w:after="30"/>
        <w:ind w:left="317"/>
      </w:pPr>
      <w:r>
        <w:t>Incline dumbbell curl — 3 × 8–12</w:t>
      </w:r>
    </w:p>
    <w:p>
      <w:pPr>
        <w:pStyle w:val="ListBullet"/>
        <w:spacing w:after="30"/>
        <w:ind w:left="317"/>
      </w:pPr>
      <w:r>
        <w:t>Hammer curl — 3 × 10–12</w:t>
      </w:r>
    </w:p>
    <w:p>
      <w:pPr>
        <w:pStyle w:val="ListBullet"/>
        <w:spacing w:after="30"/>
        <w:ind w:left="317"/>
      </w:pPr>
      <w:r>
        <w:t>Overhead cable triceps extension — 3 × 10–12</w:t>
      </w:r>
    </w:p>
    <w:p>
      <w:pPr>
        <w:pStyle w:val="ListBullet"/>
        <w:spacing w:after="30"/>
        <w:ind w:left="317"/>
      </w:pPr>
      <w:r>
        <w:t>Rope pressdown — 3 × 12–15</w:t>
      </w:r>
    </w:p>
    <w:p>
      <w:pPr>
        <w:pStyle w:val="Heading2"/>
      </w:pPr>
      <w:r>
        <w:t>Conditioning</w:t>
      </w:r>
    </w:p>
    <w:p>
      <w:pPr>
        <w:pStyle w:val="ListBullet"/>
        <w:spacing w:after="30"/>
        <w:ind w:left="317"/>
      </w:pPr>
      <w:r>
        <w:t>Zone 2 cardio — 35–50 minutes</w:t>
      </w:r>
    </w:p>
    <w:p>
      <w:pPr>
        <w:pStyle w:val="ListBullet"/>
        <w:spacing w:after="30"/>
        <w:ind w:left="317"/>
      </w:pPr>
      <w:r>
        <w:t>Choose one: incline treadmill, easy run, bike, rower or elliptical</w:t>
      </w:r>
    </w:p>
    <w:p>
      <w:pPr>
        <w:pStyle w:val="ListBullet"/>
        <w:spacing w:after="30"/>
        <w:ind w:left="317"/>
      </w:pPr>
      <w:r>
        <w:t>Use a conversational pace; this is base building, not a race</w:t>
      </w:r>
    </w:p>
    <w:p>
      <w:pPr>
        <w:spacing w:before="180" w:after="60"/>
      </w:pPr>
      <w:r>
        <w:rPr>
          <w:b/>
          <w:color w:val="1F4E79"/>
          <w:sz w:val="28"/>
        </w:rPr>
        <w:t>Thursday: Chest + Back — Hypertrophy</w:t>
      </w:r>
    </w:p>
    <w:p>
      <w:pPr>
        <w:spacing w:after="80"/>
      </w:pPr>
      <w:r>
        <w:t>Conditioning focus: Flat acceleration sprints, agility, sled pushes and battle ropes</w:t>
      </w:r>
    </w:p>
    <w:p>
      <w:pPr>
        <w:pStyle w:val="Heading2"/>
      </w:pPr>
      <w:r>
        <w:t>Agility first</w:t>
      </w:r>
    </w:p>
    <w:p>
      <w:pPr>
        <w:pStyle w:val="ListBullet"/>
        <w:spacing w:after="30"/>
        <w:ind w:left="317"/>
      </w:pPr>
      <w:r>
        <w:t>A-skips — 2 × 20 m</w:t>
      </w:r>
    </w:p>
    <w:p>
      <w:pPr>
        <w:pStyle w:val="ListBullet"/>
        <w:spacing w:after="30"/>
        <w:ind w:left="317"/>
      </w:pPr>
      <w:r>
        <w:t>Build-up runs — 3 × 30 m at gradually increasing speed</w:t>
      </w:r>
    </w:p>
    <w:p>
      <w:pPr>
        <w:pStyle w:val="ListBullet"/>
        <w:spacing w:after="30"/>
        <w:ind w:left="317"/>
      </w:pPr>
      <w:r>
        <w:t>Acceleration sprints — 6 × 20 m with 90–150 seconds full recovery</w:t>
      </w:r>
    </w:p>
    <w:p>
      <w:pPr>
        <w:pStyle w:val="ListBullet"/>
        <w:spacing w:after="30"/>
        <w:ind w:left="317"/>
      </w:pPr>
      <w:r>
        <w:t>5-10-5 shuttle — 3–4 quality rounds with full recovery</w:t>
      </w:r>
    </w:p>
    <w:p>
      <w:pPr>
        <w:pStyle w:val="Heading2"/>
      </w:pPr>
      <w:r>
        <w:t>Hypertrophy</w:t>
      </w:r>
    </w:p>
    <w:p>
      <w:pPr>
        <w:pStyle w:val="ListBullet"/>
        <w:spacing w:after="30"/>
        <w:ind w:left="317"/>
      </w:pPr>
      <w:r>
        <w:t>Incline dumbbell press — 3 × 8–12</w:t>
      </w:r>
    </w:p>
    <w:p>
      <w:pPr>
        <w:pStyle w:val="ListBullet"/>
        <w:spacing w:after="30"/>
        <w:ind w:left="317"/>
      </w:pPr>
      <w:r>
        <w:t>Neutral-grip pulldown — 3 × 8–12</w:t>
      </w:r>
    </w:p>
    <w:p>
      <w:pPr>
        <w:pStyle w:val="ListBullet"/>
        <w:spacing w:after="30"/>
        <w:ind w:left="317"/>
      </w:pPr>
      <w:r>
        <w:t>Weighted dips or machine press — 3 × 8–12</w:t>
      </w:r>
    </w:p>
    <w:p>
      <w:pPr>
        <w:pStyle w:val="ListBullet"/>
        <w:spacing w:after="30"/>
        <w:ind w:left="317"/>
      </w:pPr>
      <w:r>
        <w:t>Single-arm cable row — 3 × 10–12</w:t>
      </w:r>
    </w:p>
    <w:p>
      <w:pPr>
        <w:pStyle w:val="ListBullet"/>
        <w:spacing w:after="30"/>
        <w:ind w:left="317"/>
      </w:pPr>
      <w:r>
        <w:t>Pec deck — 2 × 12–15</w:t>
      </w:r>
    </w:p>
    <w:p>
      <w:pPr>
        <w:pStyle w:val="ListBullet"/>
        <w:spacing w:after="30"/>
        <w:ind w:left="317"/>
      </w:pPr>
      <w:r>
        <w:t>Face pull — 2 × 15–20</w:t>
      </w:r>
    </w:p>
    <w:p>
      <w:pPr>
        <w:pStyle w:val="Heading2"/>
      </w:pPr>
      <w:r>
        <w:t>Optional finisher</w:t>
      </w:r>
    </w:p>
    <w:p>
      <w:pPr>
        <w:pStyle w:val="ListBullet"/>
        <w:spacing w:after="30"/>
        <w:ind w:left="317"/>
      </w:pPr>
      <w:r>
        <w:t>Sled push — 6 × 20 m, moderate-heavy load, rest 60–90 seconds</w:t>
      </w:r>
    </w:p>
    <w:p>
      <w:pPr>
        <w:pStyle w:val="ListBullet"/>
      </w:pPr>
      <w:r>
        <w:t>Battle ropes — 6 × 20 seconds, 40 seconds rest</w:t>
      </w:r>
    </w:p>
    <w:p>
      <w:pPr>
        <w:spacing w:before="180" w:after="60"/>
      </w:pPr>
      <w:r>
        <w:rPr>
          <w:b/>
          <w:color w:val="1F4E79"/>
          <w:sz w:val="28"/>
        </w:rPr>
        <w:t>Friday: Quads + Hamstrings — Hypertrophy</w:t>
      </w:r>
    </w:p>
    <w:p>
      <w:pPr>
        <w:spacing w:after="80"/>
      </w:pPr>
      <w:r>
        <w:rPr>
          <w:b/>
          <w:color w:val="5A5A5A"/>
        </w:rPr>
        <w:t>Conditioning focus: Threshold conditioning</w:t>
      </w:r>
    </w:p>
    <w:p>
      <w:pPr>
        <w:pStyle w:val="Heading2"/>
      </w:pPr>
      <w:r>
        <w:t>Power</w:t>
      </w:r>
    </w:p>
    <w:p>
      <w:pPr>
        <w:pStyle w:val="ListBullet"/>
        <w:spacing w:after="30"/>
        <w:ind w:left="317"/>
      </w:pPr>
      <w:r>
        <w:t>Kettlebell swing — 4 × 8–10</w:t>
      </w:r>
    </w:p>
    <w:p>
      <w:pPr>
        <w:pStyle w:val="Heading2"/>
      </w:pPr>
      <w:r>
        <w:t>Hypertrophy</w:t>
      </w:r>
    </w:p>
    <w:p>
      <w:pPr>
        <w:pStyle w:val="ListBullet"/>
        <w:spacing w:after="30"/>
        <w:ind w:left="317"/>
      </w:pPr>
      <w:r>
        <w:t>Hack squat or leg press — 3 × 8–12</w:t>
      </w:r>
    </w:p>
    <w:p>
      <w:pPr>
        <w:pStyle w:val="ListBullet"/>
        <w:spacing w:after="30"/>
        <w:ind w:left="317"/>
      </w:pPr>
      <w:r>
        <w:t>Romanian deadlift — 3 × 8–10</w:t>
      </w:r>
    </w:p>
    <w:p>
      <w:pPr>
        <w:pStyle w:val="ListBullet"/>
        <w:spacing w:after="30"/>
        <w:ind w:left="317"/>
      </w:pPr>
      <w:r>
        <w:t>Reverse lunge — 3 × 8–10 per leg</w:t>
      </w:r>
    </w:p>
    <w:p>
      <w:pPr>
        <w:pStyle w:val="ListBullet"/>
        <w:spacing w:after="30"/>
        <w:ind w:left="317"/>
      </w:pPr>
      <w:r>
        <w:t>Leg extension — 2–3 × 12–15</w:t>
      </w:r>
    </w:p>
    <w:p>
      <w:pPr>
        <w:pStyle w:val="ListBullet"/>
        <w:spacing w:after="30"/>
        <w:ind w:left="317"/>
      </w:pPr>
      <w:r>
        <w:t>Leg curl — 2–3 × 12–15</w:t>
      </w:r>
    </w:p>
    <w:p>
      <w:pPr>
        <w:pStyle w:val="ListBullet"/>
        <w:spacing w:after="30"/>
        <w:ind w:left="317"/>
      </w:pPr>
      <w:r>
        <w:t>Calf raise — 3 × 12–15</w:t>
      </w:r>
    </w:p>
    <w:p>
      <w:pPr>
        <w:pStyle w:val="Heading2"/>
      </w:pPr>
      <w:r>
        <w:t>Conditioning — choose one</w:t>
      </w:r>
    </w:p>
    <w:p>
      <w:pPr>
        <w:pStyle w:val="ListBullet"/>
        <w:spacing w:after="30"/>
        <w:ind w:left="317"/>
      </w:pPr>
      <w:r>
        <w:t>Rower: 6 × 500 m, rest 90–120 seconds</w:t>
      </w:r>
    </w:p>
    <w:p>
      <w:pPr>
        <w:pStyle w:val="ListBullet"/>
        <w:spacing w:after="30"/>
        <w:ind w:left="317"/>
      </w:pPr>
      <w:r>
        <w:t>Bike: 6 × 2 minutes hard, 2 minutes easy</w:t>
      </w:r>
    </w:p>
    <w:p>
      <w:pPr>
        <w:pStyle w:val="ListBullet"/>
        <w:spacing w:after="30"/>
        <w:ind w:left="317"/>
      </w:pPr>
      <w:r>
        <w:t>Treadmill: 6 × 1 minute fast, 90 seconds walking</w:t>
      </w:r>
    </w:p>
    <w:p>
      <w:pPr>
        <w:spacing w:before="180" w:after="60"/>
      </w:pPr>
      <w:r>
        <w:rPr>
          <w:b/>
          <w:color w:val="1F4E79"/>
          <w:sz w:val="28"/>
        </w:rPr>
        <w:t>Saturday: Shoulders + Arms — Strength/Hypertrophy</w:t>
      </w:r>
    </w:p>
    <w:p>
      <w:pPr>
        <w:spacing w:after="80"/>
      </w:pPr>
      <w:r>
        <w:rPr>
          <w:b/>
          <w:color w:val="5A5A5A"/>
        </w:rPr>
        <w:t>Conditioning focus: Hybrid work capacity + core</w:t>
      </w:r>
    </w:p>
    <w:p>
      <w:pPr>
        <w:pStyle w:val="ListBullet"/>
        <w:spacing w:after="30"/>
        <w:ind w:left="317"/>
      </w:pPr>
      <w:r>
        <w:t>Push press — 4 × 3–5; use landmine press if the lower back is not fully comfortable</w:t>
      </w:r>
    </w:p>
    <w:p>
      <w:pPr>
        <w:pStyle w:val="ListBullet"/>
        <w:spacing w:after="30"/>
        <w:ind w:left="317"/>
      </w:pPr>
      <w:r>
        <w:t>Cable lateral raise — 3 × 12–15</w:t>
      </w:r>
    </w:p>
    <w:p>
      <w:pPr>
        <w:pStyle w:val="ListBullet"/>
        <w:spacing w:after="30"/>
        <w:ind w:left="317"/>
      </w:pPr>
      <w:r>
        <w:t>Rear-delt row — 3 × 12</w:t>
      </w:r>
    </w:p>
    <w:p>
      <w:pPr>
        <w:pStyle w:val="ListBullet"/>
        <w:spacing w:after="30"/>
        <w:ind w:left="317"/>
      </w:pPr>
      <w:r>
        <w:t>Preacher curl — 3 × 10–12</w:t>
      </w:r>
    </w:p>
    <w:p>
      <w:pPr>
        <w:pStyle w:val="ListBullet"/>
        <w:spacing w:after="30"/>
        <w:ind w:left="317"/>
      </w:pPr>
      <w:r>
        <w:t>Cable curl — 2 × 12–15</w:t>
      </w:r>
    </w:p>
    <w:p>
      <w:pPr>
        <w:pStyle w:val="ListBullet"/>
        <w:spacing w:after="30"/>
        <w:ind w:left="317"/>
      </w:pPr>
      <w:r>
        <w:t>Dumbbell skullcrusher — 3 × 10–12</w:t>
      </w:r>
    </w:p>
    <w:p>
      <w:pPr>
        <w:pStyle w:val="ListBullet"/>
        <w:spacing w:after="30"/>
        <w:ind w:left="317"/>
      </w:pPr>
      <w:r>
        <w:t>Cross-body cable triceps extension — 2 × 12–15</w:t>
      </w:r>
    </w:p>
    <w:p>
      <w:pPr>
        <w:pStyle w:val="Heading2"/>
      </w:pPr>
      <w:r>
        <w:t>Hybrid circuit — 4 to 5 rounds</w:t>
      </w:r>
    </w:p>
    <w:p>
      <w:pPr>
        <w:pStyle w:val="ListBullet"/>
        <w:spacing w:after="30"/>
        <w:ind w:left="317"/>
      </w:pPr>
      <w:r>
        <w:t>Sled push — 20 m</w:t>
      </w:r>
    </w:p>
    <w:p>
      <w:pPr>
        <w:pStyle w:val="ListBullet"/>
        <w:spacing w:after="30"/>
        <w:ind w:left="317"/>
      </w:pPr>
      <w:r>
        <w:t>Farmer carry — 30 m</w:t>
      </w:r>
    </w:p>
    <w:p>
      <w:pPr>
        <w:pStyle w:val="ListBullet"/>
        <w:spacing w:after="30"/>
        <w:ind w:left="317"/>
      </w:pPr>
      <w:r>
        <w:t>Rower — 250 m</w:t>
      </w:r>
    </w:p>
    <w:p>
      <w:pPr>
        <w:pStyle w:val="ListBullet"/>
        <w:spacing w:after="30"/>
        <w:ind w:left="317"/>
      </w:pPr>
      <w:r>
        <w:t>Kettlebell clean or swing — 10 reps</w:t>
      </w:r>
    </w:p>
    <w:p>
      <w:pPr>
        <w:pStyle w:val="ListBullet"/>
        <w:spacing w:after="30"/>
        <w:ind w:left="317"/>
      </w:pPr>
      <w:r>
        <w:t>Bear crawl — 15–20 m</w:t>
      </w:r>
    </w:p>
    <w:p>
      <w:pPr>
        <w:pStyle w:val="ListBullet"/>
        <w:spacing w:after="30"/>
        <w:ind w:left="317"/>
      </w:pPr>
      <w:r>
        <w:t>Rest — 90 seconds</w:t>
      </w:r>
    </w:p>
    <w:p>
      <w:pPr>
        <w:pStyle w:val="Heading2"/>
      </w:pPr>
      <w:r>
        <w:t>Core</w:t>
      </w:r>
    </w:p>
    <w:p>
      <w:pPr>
        <w:pStyle w:val="ListBullet"/>
        <w:spacing w:after="30"/>
        <w:ind w:left="317"/>
      </w:pPr>
      <w:r>
        <w:t>Pallof press — 3 × 10 per side</w:t>
      </w:r>
    </w:p>
    <w:p>
      <w:pPr>
        <w:pStyle w:val="ListBullet"/>
        <w:spacing w:after="30"/>
        <w:ind w:left="317"/>
      </w:pPr>
      <w:r>
        <w:t>Ab-wheel rollout — 3 × 6–12</w:t>
      </w:r>
    </w:p>
    <w:p>
      <w:pPr>
        <w:pStyle w:val="ListBullet"/>
        <w:spacing w:after="30"/>
        <w:ind w:left="317"/>
      </w:pPr>
      <w:r>
        <w:t>Suitcase carry — 3 × 30 m per side</w:t>
      </w:r>
    </w:p>
    <w:p>
      <w:pPr>
        <w:spacing w:before="180" w:after="60"/>
      </w:pPr>
      <w:r>
        <w:rPr>
          <w:b/>
          <w:color w:val="1F4E79"/>
          <w:sz w:val="28"/>
        </w:rPr>
        <w:t>Sunday: Recovery</w:t>
      </w:r>
    </w:p>
    <w:p>
      <w:pPr>
        <w:spacing w:after="80"/>
      </w:pPr>
      <w:r>
        <w:rPr>
          <w:b/>
          <w:color w:val="5A5A5A"/>
        </w:rPr>
        <w:t>Conditioning focus: Low-intensity movement</w:t>
      </w:r>
    </w:p>
    <w:p>
      <w:pPr>
        <w:pStyle w:val="ListBullet"/>
        <w:spacing w:after="30"/>
        <w:ind w:left="317"/>
      </w:pPr>
      <w:r>
        <w:t>Easy walk — 20–40 minutes</w:t>
      </w:r>
    </w:p>
    <w:p>
      <w:pPr>
        <w:pStyle w:val="ListBullet"/>
        <w:spacing w:after="30"/>
        <w:ind w:left="317"/>
      </w:pPr>
      <w:r>
        <w:t>Hip, ankle and thoracic mobility</w:t>
      </w:r>
    </w:p>
    <w:p>
      <w:pPr>
        <w:pStyle w:val="ListBullet"/>
        <w:spacing w:after="30"/>
        <w:ind w:left="317"/>
      </w:pPr>
      <w:r>
        <w:t>Optional very easy cycling</w:t>
      </w:r>
    </w:p>
    <w:p>
      <w:pPr>
        <w:pStyle w:val="ListBullet"/>
        <w:spacing w:after="30"/>
        <w:ind w:left="317"/>
      </w:pPr>
      <w:r>
        <w:t>No hard conditioning or lifting</w:t>
      </w:r>
    </w:p>
    <w:p>
      <w:pPr>
        <w:pStyle w:val="Heading1"/>
      </w:pPr>
      <w:r>
        <w:t>Weekly Volume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Muscle Group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Recommended Direct Weekly Sets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Chest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14–18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Back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14–18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Quads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12–16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Hamstrings and glutes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10–14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Shoulders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12–16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Biceps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10–14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Triceps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10–14</w:t>
            </w:r>
          </w:p>
        </w:tc>
      </w:tr>
    </w:tbl>
    <w:p>
      <w:pPr>
        <w:pStyle w:val="Heading1"/>
      </w:pPr>
      <w:r>
        <w:t>Exercise Variety Framework</w:t>
      </w:r>
    </w:p>
    <w:p>
      <w:r>
        <w:rPr>
          <w:b/>
        </w:rPr>
        <w:t xml:space="preserve">Keep the movement pattern; rotate the variation. </w:t>
      </w:r>
      <w:r>
        <w:t>This prevents boredom while preserving measurable progression.</w:t>
      </w:r>
    </w:p>
    <w:p>
      <w:pPr>
        <w:pStyle w:val="ListBullet"/>
        <w:spacing w:after="30"/>
        <w:ind w:left="317"/>
      </w:pPr>
      <w:r>
        <w:t>Horizontal press: barbell bench → dumbbell bench → weighted dips or machine press</w:t>
      </w:r>
    </w:p>
    <w:p>
      <w:pPr>
        <w:pStyle w:val="ListBullet"/>
        <w:spacing w:after="30"/>
        <w:ind w:left="317"/>
      </w:pPr>
      <w:r>
        <w:t>Vertical pull: weighted pull-up → chin-up → neutral-grip pulldown</w:t>
      </w:r>
    </w:p>
    <w:p>
      <w:pPr>
        <w:pStyle w:val="ListBullet"/>
        <w:spacing w:after="30"/>
        <w:ind w:left="317"/>
      </w:pPr>
      <w:r>
        <w:t>Squat pattern: front squat → safety-bar squat → hack squat</w:t>
      </w:r>
    </w:p>
    <w:p>
      <w:pPr>
        <w:pStyle w:val="ListBullet"/>
        <w:spacing w:after="30"/>
        <w:ind w:left="317"/>
      </w:pPr>
      <w:r>
        <w:t>Hip hinge: trap-bar deadlift → Romanian deadlift → block pull</w:t>
      </w:r>
    </w:p>
    <w:p>
      <w:pPr>
        <w:pStyle w:val="ListBullet"/>
        <w:spacing w:after="30"/>
        <w:ind w:left="317"/>
      </w:pPr>
      <w:r>
        <w:t>Shoulder press: landmine press → dumbbell press → machine press</w:t>
      </w:r>
    </w:p>
    <w:p>
      <w:pPr>
        <w:pStyle w:val="ListBullet"/>
        <w:spacing w:after="30"/>
        <w:ind w:left="317"/>
      </w:pPr>
      <w:r>
        <w:t>Conditioning: sled push circuit → battle-rope circuit → rowing or kettlebell circuit</w:t>
      </w:r>
    </w:p>
    <w:p>
      <w:pPr>
        <w:pStyle w:val="Heading1"/>
      </w:pPr>
      <w:r>
        <w:t>Progression and Recovery</w:t>
      </w:r>
    </w:p>
    <w:p>
      <w:pPr>
        <w:pStyle w:val="ListBullet"/>
        <w:spacing w:after="30"/>
        <w:ind w:left="317"/>
      </w:pPr>
      <w:r>
        <w:t>Main lifts: when all sets reach the top of the rep range with good form, add 2.5–5 kg next week.</w:t>
      </w:r>
    </w:p>
    <w:p>
      <w:pPr>
        <w:pStyle w:val="ListBullet"/>
        <w:spacing w:after="30"/>
        <w:ind w:left="317"/>
      </w:pPr>
      <w:r>
        <w:t>Accessories: add repetitions first, then add the smallest available load.</w:t>
      </w:r>
    </w:p>
    <w:p>
      <w:pPr>
        <w:pStyle w:val="ListBullet"/>
        <w:spacing w:after="30"/>
        <w:ind w:left="317"/>
      </w:pPr>
      <w:r>
        <w:t>Conditioning: increase only one variable at a time — rounds, distance, pace or reduced rest.</w:t>
      </w:r>
    </w:p>
    <w:p>
      <w:pPr>
        <w:pStyle w:val="ListBullet"/>
      </w:pPr>
      <w:r>
        <w:t>Sprints: begin with 4–6 × 20 m and add distance or repetitions only when speed and deceleration remain crisp.</w:t>
      </w:r>
    </w:p>
    <w:p>
      <w:pPr>
        <w:pStyle w:val="ListBullet"/>
        <w:spacing w:after="30"/>
        <w:ind w:left="317"/>
      </w:pPr>
      <w:r>
        <w:t>Every fourth or fifth week, reduce lifting sets by roughly 30–40% and keep conditioning easy.</w:t>
      </w:r>
    </w:p>
    <w:p>
      <w:pPr>
        <w:pStyle w:val="ListBullet"/>
        <w:spacing w:after="30"/>
        <w:ind w:left="317"/>
      </w:pPr>
      <w:r>
        <w:t>Stop or regress jumping, sprinting or hinge work if lower-back pain returns.</w:t>
      </w:r>
    </w:p>
    <w:p>
      <w:pPr>
        <w:spacing w:before="200"/>
        <w:jc w:val="center"/>
      </w:pPr>
      <w:r>
        <w:rPr>
          <w:i/>
          <w:color w:val="5F5F5F"/>
          <w:sz w:val="18"/>
        </w:rPr>
        <w:t>Plan intent: build strength, muscle, aerobic capacity, agility and resilient full-body conditioning without making every session maximal.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Hybrid Athlete Training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